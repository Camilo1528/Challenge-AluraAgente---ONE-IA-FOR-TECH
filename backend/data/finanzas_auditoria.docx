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Auditoria Financiera</w:t>
      </w:r>
    </w:p>
    <w:p>
      <w:r>
        <w:t>La auditoria del mes de junio revela un balance positivo en todas las sucursales.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