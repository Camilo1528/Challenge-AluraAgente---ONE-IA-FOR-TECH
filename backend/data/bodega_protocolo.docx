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Protocolo de Bodega</w:t>
      </w:r>
    </w:p>
    <w:p>
      <w:r>
        <w:t>Todo el inventario debe ser registrado en el sistema antes de ser almacenado en los estantes A y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